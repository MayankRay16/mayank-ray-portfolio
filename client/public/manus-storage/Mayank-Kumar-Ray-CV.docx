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MAYANK KUMAR RAY</w:t>
      </w:r>
    </w:p>
    <w:p>
      <w:pPr>
        <w:jc w:val="center"/>
      </w:pPr>
      <w:r>
        <w:rPr>
          <w:sz w:val="18"/>
        </w:rPr>
        <w:t>Bangalore, India  |  +91-8088704088  |  mayankrayg@gmail.com  |  LinkedIn  |  GitHub</w:t>
      </w:r>
    </w:p>
    <w:p>
      <w:pPr>
        <w:spacing w:before="180" w:after="60"/>
      </w:pPr>
      <w:r>
        <w:rPr>
          <w:b/>
          <w:color w:val="C22A34"/>
          <w:sz w:val="22"/>
        </w:rPr>
        <w:t>PROFILE</w:t>
      </w:r>
    </w:p>
    <w:p>
      <w:r>
        <w:t>Computer science student and front-end builder interested in creating clear, useful, and visually memorable digital experiences. I learn by building, reviewing, and refining ideas until they feel intentional.</w:t>
      </w:r>
    </w:p>
    <w:p>
      <w:pPr>
        <w:spacing w:before="180" w:after="60"/>
      </w:pPr>
      <w:r>
        <w:rPr>
          <w:b/>
          <w:color w:val="C22A34"/>
          <w:sz w:val="22"/>
        </w:rPr>
        <w:t>EDUCATION</w:t>
      </w:r>
    </w:p>
    <w:p>
      <w:r>
        <w:rPr>
          <w:b/>
        </w:rPr>
        <w:t>Manipal Institute of Technology, Bangalore</w:t>
      </w:r>
      <w:r>
        <w:br/>
        <w:t>B.Tech in Computer Science &amp; Engineering — Expected Graduation 2029</w:t>
      </w:r>
    </w:p>
    <w:p>
      <w:pPr>
        <w:spacing w:before="180" w:after="60"/>
      </w:pPr>
      <w:r>
        <w:rPr>
          <w:b/>
          <w:color w:val="C22A34"/>
          <w:sz w:val="22"/>
        </w:rPr>
        <w:t>TECHNICAL SKILLS</w:t>
      </w:r>
    </w:p>
    <w:p>
      <w:r>
        <w:t>Languages: C, Python, Java</w:t>
        <w:br/>
        <w:t>Web: HTML, CSS, JavaScript</w:t>
        <w:br/>
        <w:t>Tools: GitHub, VS Code, Claude, Gemini, ChatGPT</w:t>
        <w:br/>
        <w:t>Design: Figma, UI/UX principles</w:t>
      </w:r>
    </w:p>
    <w:p>
      <w:pPr>
        <w:spacing w:before="180" w:after="60"/>
      </w:pPr>
      <w:r>
        <w:rPr>
          <w:b/>
          <w:color w:val="C22A34"/>
          <w:sz w:val="22"/>
        </w:rPr>
        <w:t>PROJECTS</w:t>
      </w:r>
    </w:p>
    <w:p>
      <w:r>
        <w:rPr>
          <w:b/>
        </w:rPr>
        <w:t>Personal Portfolio Website</w:t>
      </w:r>
      <w:r>
        <w:t xml:space="preserve"> — HTML, CSS, JavaScript</w:t>
      </w:r>
    </w:p>
    <w:p>
      <w:pPr>
        <w:pStyle w:val="ListBullet"/>
        <w:ind w:left="288"/>
      </w:pPr>
      <w:r>
        <w:t>Built a responsive multi-page website with mobile-friendly layouts and clean navigation.</w:t>
      </w:r>
    </w:p>
    <w:p>
      <w:pPr>
        <w:pStyle w:val="ListBullet"/>
        <w:ind w:left="288"/>
      </w:pPr>
      <w:r>
        <w:t>Implemented interactive features such as form validation and an image gallery.</w:t>
      </w:r>
    </w:p>
    <w:p>
      <w:pPr>
        <w:pStyle w:val="ListBullet"/>
        <w:ind w:left="288"/>
      </w:pPr>
      <w:r>
        <w:t>Used AI-assisted development to prototype and debug faster, then reviewed and refined generated code.</w:t>
      </w:r>
    </w:p>
    <w:p>
      <w:r>
        <w:rPr>
          <w:b/>
        </w:rPr>
        <w:t>Graphica Club Landing Page</w:t>
      </w:r>
    </w:p>
    <w:p>
      <w:pPr>
        <w:pStyle w:val="ListBullet"/>
        <w:ind w:left="288"/>
      </w:pPr>
      <w:r>
        <w:t>Built a landing page for Graphica covering the club story, past events, and future events.</w:t>
      </w:r>
    </w:p>
    <w:p>
      <w:pPr>
        <w:pStyle w:val="ListBullet"/>
        <w:ind w:left="288"/>
      </w:pPr>
      <w:r>
        <w:t>Focused on accessible information architecture to help students discover and engage with the club.</w:t>
      </w:r>
    </w:p>
    <w:p>
      <w:pPr>
        <w:spacing w:before="180" w:after="60"/>
      </w:pPr>
      <w:r>
        <w:rPr>
          <w:b/>
          <w:color w:val="C22A34"/>
          <w:sz w:val="22"/>
        </w:rPr>
        <w:t>RELEVANT COURSEWORK</w:t>
      </w:r>
    </w:p>
    <w:p>
      <w:r>
        <w:t>Data Structures &amp; Algorithms, Object-Oriented Programming, DBMS, Computer Networks, Discrete Mathematics</w:t>
      </w:r>
    </w:p>
    <w:p>
      <w:pPr>
        <w:spacing w:before="180" w:after="60"/>
      </w:pPr>
      <w:r>
        <w:rPr>
          <w:b/>
          <w:color w:val="C22A34"/>
          <w:sz w:val="22"/>
        </w:rPr>
        <w:t>ACTIVITIES &amp; ACHIEVEMENTS</w:t>
      </w:r>
    </w:p>
    <w:p>
      <w:pPr>
        <w:pStyle w:val="ListBullet"/>
        <w:ind w:left="288"/>
      </w:pPr>
      <w:r>
        <w:t>General Secretary at Graphica (2026–2027)</w:t>
      </w:r>
    </w:p>
    <w:p>
      <w:pPr>
        <w:pStyle w:val="ListBullet"/>
        <w:ind w:left="288"/>
      </w:pPr>
      <w:r>
        <w:t>Completed Gemini AI certification from Coursera</w:t>
      </w:r>
    </w:p>
    <w:p>
      <w:pPr>
        <w:pStyle w:val="ListBullet"/>
        <w:ind w:left="288"/>
      </w:pPr>
      <w:r>
        <w:t>Completed Figma UI/UX certification from Coursera</w:t>
      </w:r>
    </w:p>
    <w:p>
      <w:pPr>
        <w:spacing w:before="180" w:after="60"/>
      </w:pPr>
      <w:r>
        <w:rPr>
          <w:b/>
          <w:color w:val="C22A34"/>
          <w:sz w:val="22"/>
        </w:rPr>
        <w:t>CURRENTLY EXPLORING</w:t>
      </w:r>
    </w:p>
    <w:p>
      <w:r>
        <w:t>Front-end systems, interaction design, AI-assisted product development, and projects that make the web feel more human.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